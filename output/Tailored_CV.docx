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Ahmed Ashraf EL Sayed Abdelbary</w:t>
      </w:r>
    </w:p>
    <w:p>
      <w:r>
        <w:rPr>
          <w:i/>
        </w:rPr>
        <w:t>Senior Demand Planner</w:t>
      </w:r>
    </w:p>
    <w:p/>
    <w:p>
      <w:pPr>
        <w:pStyle w:val="Heading1"/>
      </w:pPr>
      <w:r>
        <w:t>Professional Summary</w:t>
      </w:r>
    </w:p>
    <w:p>
      <w:r>
        <w:t>A seasoned Supply Chain Professional with over 6 years of experience in demand and supply planning across MENA regions. Skilled in implementing advanced forecasting models, optimizing inventory levels, and collaborating cross-functionally to enhance customer service and operational efficiency.</w:t>
      </w:r>
    </w:p>
    <w:p>
      <w:pPr>
        <w:pStyle w:val="Heading1"/>
      </w:pPr>
      <w:r>
        <w:t>Core Skills</w:t>
      </w:r>
    </w:p>
    <w:p>
      <w:pPr>
        <w:pStyle w:val="ListBullet"/>
      </w:pPr>
      <w:r>
        <w:t>Demand Forecasting &amp; Sales Planning (Baseline, Promo, Seasonal)</w:t>
      </w:r>
    </w:p>
    <w:p>
      <w:pPr>
        <w:pStyle w:val="ListBullet"/>
      </w:pPr>
      <w:r>
        <w:t>Cross-Functional Collaboration (Sales, Marketing, Finance, Operations, Vendor Management)</w:t>
      </w:r>
    </w:p>
    <w:p>
      <w:pPr>
        <w:pStyle w:val="ListBullet"/>
      </w:pPr>
      <w:r>
        <w:t>Data Analytics &amp; Automation (Excel VBA, Power Query, SAP)</w:t>
      </w:r>
    </w:p>
    <w:p>
      <w:pPr>
        <w:pStyle w:val="ListBullet"/>
      </w:pPr>
      <w:r>
        <w:t>Continuous Improvement &amp; Process Optimization</w:t>
      </w:r>
    </w:p>
    <w:p>
      <w:pPr>
        <w:pStyle w:val="Heading1"/>
      </w:pPr>
      <w:r>
        <w:t>Professional Experience</w:t>
      </w:r>
    </w:p>
    <w:p>
      <w:r>
        <w:rPr>
          <w:b/>
        </w:rPr>
        <w:t>Samsung Electronics</w:t>
      </w:r>
      <w:r>
        <w:rPr>
          <w:i/>
        </w:rPr>
        <w:br/>
        <w:t>Assistant Manager – Demand &amp; Supply Planning - MENA</w:t>
      </w:r>
    </w:p>
    <w:p>
      <w:pPr>
        <w:pStyle w:val="ListBullet"/>
      </w:pPr>
      <w:r>
        <w:t>Led end-to-end service parts planning across MENA, ensuring availability within defined lead time.</w:t>
      </w:r>
    </w:p>
    <w:p>
      <w:pPr>
        <w:pStyle w:val="ListBullet"/>
      </w:pPr>
      <w:r>
        <w:t>Managed parts master data including service BOM aligned with market benchmarks and margin targets.</w:t>
      </w:r>
    </w:p>
    <w:p>
      <w:pPr>
        <w:pStyle w:val="ListBullet"/>
      </w:pPr>
      <w:r>
        <w:t>Built demand forecasting models to predict service parts requirement, improving accuracy and reducing emergency orders.</w:t>
      </w:r>
    </w:p>
    <w:p>
      <w:pPr>
        <w:pStyle w:val="ListBullet"/>
      </w:pPr>
      <w:r>
        <w:t>Oversaw supply planning operations including backorder management, discontinued parts, and last-time-buy strategies.</w:t>
      </w:r>
    </w:p>
    <w:p>
      <w:pPr>
        <w:pStyle w:val="ListBullet"/>
      </w:pPr>
      <w:r>
        <w:t>Optimized inventory levels by identifying excess, and enabling inter-Subs stock rebalancing.</w:t>
      </w:r>
    </w:p>
    <w:p>
      <w:pPr>
        <w:pStyle w:val="ListBullet"/>
      </w:pPr>
      <w:r>
        <w:t>Collaborated cross-functionally with other Subs Planners to enhance parts availability and customer service levels.</w:t>
      </w:r>
    </w:p>
    <w:p>
      <w:r>
        <w:rPr>
          <w:b/>
        </w:rPr>
        <w:t>Eyewa Retail</w:t>
      </w:r>
      <w:r>
        <w:rPr>
          <w:i/>
        </w:rPr>
        <w:br/>
        <w:t>Senior Planner – GCC</w:t>
      </w:r>
    </w:p>
    <w:p>
      <w:pPr>
        <w:pStyle w:val="ListBullet"/>
      </w:pPr>
      <w:r>
        <w:t>Implemented MORE &amp; SMILE Implementation (MAGRABi) leading to 50% sales growth for MARCOLIN &amp; 56% for SAFILO.</w:t>
      </w:r>
    </w:p>
    <w:p>
      <w:pPr>
        <w:pStyle w:val="ListBullet"/>
      </w:pPr>
      <w:r>
        <w:t>Built Automated Stores Replenishment Tool using Excel Power Query, reducing replenishment cycle from 6 to 1 hour and optimizing best-selling SKUs in stores by increasing in stock rate of 90% vs 15% before.</w:t>
      </w:r>
    </w:p>
    <w:p>
      <w:pPr>
        <w:pStyle w:val="Heading1"/>
      </w:pPr>
      <w:r>
        <w:t>Keywords</w:t>
      </w:r>
    </w:p>
    <w:p>
      <w:pPr>
        <w:pStyle w:val="ListBullet"/>
      </w:pPr>
      <w:r>
        <w:t>Demand Forecasting</w:t>
      </w:r>
    </w:p>
    <w:p>
      <w:pPr>
        <w:pStyle w:val="ListBullet"/>
      </w:pPr>
      <w:r>
        <w:t>Inventory Optimization</w:t>
      </w:r>
    </w:p>
    <w:p>
      <w:pPr>
        <w:pStyle w:val="ListBullet"/>
      </w:pPr>
      <w:r>
        <w:t>S&amp;OP (Supply Chain Operating Plan)</w:t>
      </w:r>
    </w:p>
    <w:p>
      <w:pPr>
        <w:pStyle w:val="ListBullet"/>
      </w:pPr>
      <w:r>
        <w:t>SAP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