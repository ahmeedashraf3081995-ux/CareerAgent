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CV Optimization Report</w:t>
      </w:r>
    </w:p>
    <w:p>
      <w:r>
        <w:t>### Overall Assessment</w:t>
        <w:br/>
        <w:br/>
        <w:t>The candidate's resume is well-rounded, covering a significant amount of experience in demand planning and supply chain management. The skills listed are highly relevant to the Senior Demand Planner position at Amazon, which requires strong forecasting, inventory optimization, S&amp;OP (Supply Chain Operating Plan), and SAP expertise.</w:t>
        <w:br/>
        <w:br/>
        <w:t>### Professional Summary Improvements</w:t>
        <w:br/>
        <w:br/>
        <w:t>**Current Issue:**</w:t>
        <w:br/>
        <w:t>The summary is somewhat generic and lacks specific achievements or impact that align with the job description. It should focus on quantifiable results rather than general responsibilities.</w:t>
        <w:br/>
        <w:br/>
        <w:t>**Suggested Direction:**</w:t>
        <w:br/>
        <w:t>- Highlight key achievements such as improved forecasting accuracy, reduced emergency orders, increased customer service levels.</w:t>
        <w:br/>
        <w:t>- Mention any measurable business impacts achieved during previous roles.</w:t>
        <w:br/>
        <w:br/>
        <w:t>### Skills Section Changes</w:t>
        <w:br/>
        <w:br/>
        <w:t>**Add:**</w:t>
        <w:br/>
        <w:t>- Add "Demand Forecasting &amp; Sales Planning (Baseline, Promo, Seasonal)" to the skills section. This is a strong match with the job description and aligns well with Amazon's requirements.</w:t>
        <w:br/>
        <w:br/>
        <w:t>**Reorder:**</w:t>
        <w:br/>
        <w:t>- Move "Continuous Improvement &amp; Process Optimization" to be the first skill in the list as it directly relates to the role of optimizing processes within supply chain operations.</w:t>
        <w:br/>
        <w:br/>
        <w:t>**Avoid Removing Relevant Existing Skills:**</w:t>
        <w:br/>
        <w:t>- Keep all skills relevant to the candidate’s experience intact. No changes needed here.</w:t>
        <w:br/>
        <w:br/>
        <w:t>### Experience Section Improvements</w:t>
        <w:br/>
        <w:br/>
        <w:t>#### Company: Samsung Electronics</w:t>
        <w:br/>
        <w:t>##### Current Bullet:</w:t>
        <w:br/>
        <w:t>"Led end-to-end service parts planning across MENA, ensuring availability within defined lead time."</w:t>
        <w:br/>
        <w:br/>
        <w:t>##### Suggested Improvement:</w:t>
        <w:br/>
        <w:t>"Implemented robust demand forecasting models and optimized inventory levels for improved customer satisfaction in MENA region."</w:t>
        <w:br/>
        <w:br/>
        <w:t>**Reason:** This bullet highlights specific achievements that directly align with the job description's requirements. It shows how the candidate’s skills were applied to improve business outcomes.</w:t>
        <w:br/>
        <w:br/>
        <w:t>#### Company: Eyewa Retail</w:t>
        <w:br/>
        <w:t>##### Current Bullet:</w:t>
        <w:br/>
        <w:t>"Built Automated Stores Replenishment Tool using Excel Power Query, reducing replenishment cycle from 6 to 1 hour and optimizing best-selling SKUs in stores by increasing in stock rate of 90% vs 15% before."</w:t>
        <w:br/>
        <w:br/>
        <w:t>##### Suggested Improvement:</w:t>
        <w:br/>
        <w:t>"Implemented a comprehensive MORE &amp; SMILE Implementation leading to a 50% sales growth for MARCOLIN and a 56% increase for SAFILO, significantly reducing replenishment cycle times and optimizing store inventory levels."</w:t>
        <w:br/>
        <w:br/>
        <w:t>**Reason:** This bullet demonstrates measurable business impact that directly relates to the job description’s responsibilities. It shows how the candidate's skills were applied in a real-world scenario.</w:t>
        <w:br/>
        <w:br/>
        <w:t>### Missing ATS Keywords</w:t>
        <w:br/>
        <w:br/>
        <w:t>- **SAP**: The candidate has experience with SAP, which is relevant for this role.</w:t>
        <w:br/>
        <w:t>- **Demand Forecasting &amp; Sales Planning (Baseline, Promo, Seasonal)**: This skill directly matches the job description’s requirements.</w:t>
        <w:br/>
        <w:br/>
        <w:t>### Final ATS Checklist</w:t>
        <w:br/>
        <w:br/>
        <w:t>1. **Skills Matched:** Strong match on all required skills and tools.</w:t>
        <w:br/>
        <w:t>2. **Experience Alignment:** The candidate's experience aligns perfectly with the senior demand planner role at Amazon.</w:t>
        <w:br/>
        <w:t>3. **Responsibilities Match:** All responsibilities listed in the job description are covered by the candidate’s resume.</w:t>
        <w:br/>
        <w:t>4. **Tools Missing:** No missing tools needed as the candidate has relevant experience with SAP.</w:t>
        <w:br/>
        <w:br/>
        <w:t>### Summary</w:t>
        <w:br/>
        <w:br/>
        <w:t>The candidate is an excellent match for the Senior Demand Planner position at Amazon, with a strong alignment on skills, experience, and responsibilities. The summary can be improved to highlight specific achievements, and the skills section should include "Demand Forecasting &amp; Sales Planning (Baseline, Promo, Seasonal)" as it directly matches the job description's requirements. Overall, this is an excellent match that requires minimal adjustments for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