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Ahmed Ashraf EL Sayed Abdelbary</w:t>
      </w:r>
    </w:p>
    <w:p>
      <w:pPr>
        <w:jc w:val="center"/>
      </w:pPr>
      <w:r>
        <w:t xml:space="preserve"> |  |  | </w:t>
      </w:r>
    </w:p>
    <w:p>
      <w:r>
        <w:rPr>
          <w:b/>
          <w:sz w:val="26"/>
        </w:rPr>
        <w:t>Professional Summary</w:t>
      </w:r>
    </w:p>
    <w:p/>
    <w:p>
      <w:r>
        <w:rPr>
          <w:b/>
          <w:sz w:val="26"/>
        </w:rPr>
        <w:t>Core Skills</w:t>
      </w:r>
    </w:p>
    <w:p>
      <w:pPr>
        <w:pStyle w:val="ListBullet"/>
        <w:spacing w:after="40"/>
      </w:pPr>
      <w:r>
        <w:t>Demand Forecasting &amp; Sales Planning (Baseline, Promo, Seasonal)</w:t>
      </w:r>
    </w:p>
    <w:p>
      <w:pPr>
        <w:pStyle w:val="ListBullet"/>
        <w:spacing w:after="40"/>
      </w:pPr>
      <w:r>
        <w:t>Cross-Functional Collaboration (Sales, Marketing, Finance, Operations, Vendor Management)</w:t>
      </w:r>
    </w:p>
    <w:p>
      <w:pPr>
        <w:pStyle w:val="ListBullet"/>
        <w:spacing w:after="40"/>
      </w:pPr>
      <w:r>
        <w:t>Data Analytics &amp; Automation (Excel VBA, Power Query, SAP)</w:t>
      </w:r>
    </w:p>
    <w:p>
      <w:pPr>
        <w:pStyle w:val="ListBullet"/>
        <w:spacing w:after="40"/>
      </w:pPr>
      <w:r>
        <w:t>Continuous Improvement &amp; Process Optimization</w:t>
      </w:r>
    </w:p>
    <w:p>
      <w:r>
        <w:rPr>
          <w:b/>
          <w:sz w:val="26"/>
        </w:rPr>
        <w:t>Professional Experience</w:t>
      </w:r>
    </w:p>
    <w:p>
      <w:r>
        <w:rPr>
          <w:b/>
        </w:rPr>
        <w:t>Samsung Electronics</w:t>
      </w:r>
      <w:r>
        <w:br/>
        <w:t>Demand &amp; Supply Planning - MENA</w:t>
      </w:r>
    </w:p>
    <w:p>
      <w:r>
        <w:rPr>
          <w:b/>
        </w:rPr>
        <w:t>Eyewa Retail</w:t>
      </w:r>
      <w:r>
        <w:br/>
        <w:t>Senior Planner – GCC</w:t>
      </w:r>
    </w:p>
    <w:p>
      <w:r>
        <w:rPr>
          <w:b/>
          <w:sz w:val="26"/>
        </w:rPr>
        <w:t>Education</w:t>
      </w:r>
    </w:p>
    <w:p>
      <w:pPr>
        <w:pStyle w:val="ListBullet"/>
        <w:spacing w:after="40"/>
      </w:pPr>
      <w:r>
        <w:t>{"institution_name": "Massachusetts Institute of Technology on edX", "program_name": "MITx MicroMasters Program in Supply Chain Management", "start_date": "Sep 2021", "end_date": "2023"}</w:t>
      </w:r>
    </w:p>
    <w:p>
      <w:pPr>
        <w:pStyle w:val="ListBullet"/>
        <w:spacing w:after="40"/>
      </w:pPr>
      <w:r>
        <w:t>{"institution_name": "London South Bank University (LSBU)", "degree_name": "Bachelor's degree, Mechanical Engineering", "major": "", "start_date": "2014", "end_date": "2019"}</w:t>
      </w:r>
    </w:p>
    <w:p>
      <w:r>
        <w:rPr>
          <w:b/>
          <w:sz w:val="26"/>
        </w:rPr>
        <w:t>Certifications &amp; Courses</w:t>
      </w:r>
    </w:p>
    <w:p>
      <w:pPr>
        <w:pStyle w:val="ListBullet"/>
        <w:spacing w:after="40"/>
      </w:pPr>
      <w:r>
        <w:t>{"course_name": "Engineering Project Management Specialization", "institute_name": "Rice University on Coursera", "hours": "60Hrs"}</w:t>
      </w:r>
    </w:p>
    <w:p>
      <w:pPr>
        <w:pStyle w:val="ListBullet"/>
        <w:spacing w:after="40"/>
      </w:pPr>
      <w:r>
        <w:t>{"course_name": "Fundamentals of Project Planning and Management", "institute_name": "University of Virginia on Coursera", "hours": "10Hrs"}</w:t>
      </w:r>
    </w:p>
    <w:p>
      <w:pPr>
        <w:pStyle w:val="ListBullet"/>
        <w:spacing w:after="40"/>
      </w:pPr>
      <w:r>
        <w:t>{"course_name": "Global Procurement and Sourcing Specialization", "institute_name": "Rutgers the State University on Coursera", "hours": "42Hrs"}</w:t>
      </w:r>
    </w:p>
    <w:p>
      <w:pPr>
        <w:pStyle w:val="ListBullet"/>
        <w:spacing w:after="40"/>
      </w:pPr>
      <w:r>
        <w:t>{"course_name": "Six Sigma Green Belt Specialization", "institute_name": "University System of Georgia on Coursera", "hours": "47Hrs"}</w:t>
      </w:r>
    </w:p>
    <w:p>
      <w:pPr>
        <w:pStyle w:val="ListBullet"/>
        <w:spacing w:after="40"/>
      </w:pPr>
      <w:r>
        <w:t>{"course_name": "Supply Chain Principles", "institute_name": "Georgia Institute of Technology on Coursera", "hours": "12Hrs"}</w:t>
      </w:r>
    </w:p>
    <w:p>
      <w:r>
        <w:rPr>
          <w:b/>
          <w:sz w:val="26"/>
        </w:rPr>
        <w:t>Languages</w:t>
      </w:r>
    </w:p>
    <w:p>
      <w:pPr>
        <w:pStyle w:val="ListBullet"/>
        <w:spacing w:after="40"/>
      </w:pPr>
      <w:r>
        <w:t>{"language_name": "Arabic", "level": "Native"}</w:t>
      </w:r>
    </w:p>
    <w:p>
      <w:pPr>
        <w:pStyle w:val="ListBullet"/>
        <w:spacing w:after="40"/>
      </w:pPr>
      <w:r>
        <w:t>{"language_name": "English", "score": 7}</w:t>
      </w:r>
    </w:p>
    <w:p>
      <w:r>
        <w:rPr>
          <w:b/>
          <w:sz w:val="26"/>
        </w:rPr>
        <w:t>Keywords</w:t>
      </w:r>
    </w:p>
    <w:p>
      <w:pPr>
        <w:pStyle w:val="ListBullet"/>
        <w:spacing w:after="40"/>
      </w:pPr>
      <w:r>
        <w:t>Demand Forecasting &amp; Sales Planning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